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Table Test</w:t>
      </w:r>
    </w:p>
    <w:p>
      <w:r>
        <w:t>Here is a paragraph before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Engineer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Manager</w:t>
            </w:r>
          </w:p>
        </w:tc>
      </w:tr>
    </w:tbl>
    <w:p>
      <w:r>
        <w:t>Paragraph between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